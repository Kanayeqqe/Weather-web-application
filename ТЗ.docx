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4980" w14:textId="1F597A75" w:rsidR="00D00219" w:rsidRPr="0038319E" w:rsidRDefault="0038319E">
      <w:pPr>
        <w:rPr>
          <w:lang w:val="ru-RU"/>
        </w:rPr>
      </w:pPr>
      <w:r w:rsidRPr="0038319E">
        <w:rPr>
          <w:b/>
          <w:bCs/>
          <w:sz w:val="44"/>
          <w:szCs w:val="44"/>
          <w:lang w:val="ru-RU"/>
        </w:rPr>
        <w:t>Техническое задание</w:t>
      </w:r>
      <w:r w:rsidRPr="0038319E">
        <w:rPr>
          <w:b/>
          <w:bCs/>
          <w:sz w:val="44"/>
          <w:szCs w:val="44"/>
          <w:lang w:val="ru-RU"/>
        </w:rPr>
        <w:br/>
      </w:r>
      <w:r w:rsidR="00000000" w:rsidRPr="0038319E">
        <w:rPr>
          <w:lang w:val="ru-RU"/>
        </w:rPr>
        <w:t>Проект: Веб-приложение для отображения погоды</w:t>
      </w:r>
    </w:p>
    <w:p w14:paraId="11388088" w14:textId="77777777" w:rsidR="00D00219" w:rsidRPr="0038319E" w:rsidRDefault="00000000">
      <w:pPr>
        <w:rPr>
          <w:lang w:val="ru-RU"/>
        </w:rPr>
      </w:pPr>
      <w:r w:rsidRPr="0038319E">
        <w:rPr>
          <w:lang w:val="ru-RU"/>
        </w:rPr>
        <w:t>Команда: РПО 2023/2, Огнев Руслан, Зуев Максим</w:t>
      </w:r>
    </w:p>
    <w:p w14:paraId="197505E2" w14:textId="548D8B4C" w:rsidR="00D00219" w:rsidRPr="0038319E" w:rsidRDefault="0038319E">
      <w:pPr>
        <w:rPr>
          <w:lang w:val="ru-RU"/>
        </w:rPr>
      </w:pPr>
      <w:r w:rsidRPr="00703ABC">
        <w:rPr>
          <w:b/>
          <w:bCs/>
          <w:sz w:val="32"/>
          <w:szCs w:val="32"/>
          <w:lang w:val="ru-RU"/>
        </w:rPr>
        <w:t>1.Общие сведения</w:t>
      </w:r>
      <w:r w:rsidRPr="0038319E">
        <w:rPr>
          <w:lang w:val="ru-RU"/>
        </w:rPr>
        <w:t xml:space="preserve"> </w:t>
      </w:r>
      <w:r>
        <w:rPr>
          <w:lang w:val="ru-RU"/>
        </w:rPr>
        <w:br/>
      </w:r>
      <w:r w:rsidR="00000000" w:rsidRPr="0038319E">
        <w:rPr>
          <w:lang w:val="ru-RU"/>
        </w:rPr>
        <w:t>Наименование проекта: Веб-приложение для отображения погоды.</w:t>
      </w:r>
    </w:p>
    <w:p w14:paraId="396F63A1" w14:textId="77777777" w:rsidR="00D00219" w:rsidRPr="0038319E" w:rsidRDefault="00000000">
      <w:pPr>
        <w:rPr>
          <w:lang w:val="ru-RU"/>
        </w:rPr>
      </w:pPr>
      <w:r w:rsidRPr="0038319E">
        <w:rPr>
          <w:lang w:val="ru-RU"/>
        </w:rPr>
        <w:t xml:space="preserve">Назначение системы: Приложение предназначено для получения и отображения погодных данных по выбранному пользователем городу с использованием внешнего </w:t>
      </w:r>
      <w:r>
        <w:t>API</w:t>
      </w:r>
      <w:r w:rsidRPr="0038319E">
        <w:rPr>
          <w:lang w:val="ru-RU"/>
        </w:rPr>
        <w:t>.</w:t>
      </w:r>
    </w:p>
    <w:p w14:paraId="02E1E71A" w14:textId="77777777" w:rsidR="0038319E" w:rsidRDefault="0038319E">
      <w:pPr>
        <w:rPr>
          <w:b/>
          <w:bCs/>
          <w:sz w:val="28"/>
          <w:szCs w:val="28"/>
          <w:lang w:val="ru-RU"/>
        </w:rPr>
      </w:pPr>
      <w:r w:rsidRPr="00703ABC">
        <w:rPr>
          <w:b/>
          <w:bCs/>
          <w:sz w:val="28"/>
          <w:szCs w:val="28"/>
          <w:lang w:val="ru-RU"/>
        </w:rPr>
        <w:t>2. Требования к функциональности.</w:t>
      </w:r>
    </w:p>
    <w:p w14:paraId="2256018C" w14:textId="2FA371D6" w:rsidR="00D00219" w:rsidRPr="0038319E" w:rsidRDefault="0038319E">
      <w:pPr>
        <w:rPr>
          <w:lang w:val="ru-RU"/>
        </w:rPr>
      </w:pPr>
      <w:r w:rsidRPr="0038319E">
        <w:rPr>
          <w:lang w:val="ru-RU"/>
        </w:rPr>
        <w:t xml:space="preserve"> </w:t>
      </w:r>
      <w:r w:rsidR="00000000" w:rsidRPr="0038319E">
        <w:rPr>
          <w:lang w:val="ru-RU"/>
        </w:rPr>
        <w:t>Система должна позволять пользователю вводить название города.</w:t>
      </w:r>
    </w:p>
    <w:p w14:paraId="58862B54" w14:textId="056CCBF7" w:rsidR="00D00219" w:rsidRPr="0038319E" w:rsidRDefault="00000000">
      <w:pPr>
        <w:rPr>
          <w:lang w:val="ru-RU"/>
        </w:rPr>
      </w:pPr>
      <w:r w:rsidRPr="0038319E">
        <w:rPr>
          <w:lang w:val="ru-RU"/>
        </w:rPr>
        <w:t xml:space="preserve"> Система должна получать данные о погоде через </w:t>
      </w:r>
      <w:proofErr w:type="spellStart"/>
      <w:r>
        <w:t>OpenWeather</w:t>
      </w:r>
      <w:proofErr w:type="spellEnd"/>
      <w:r w:rsidRPr="0038319E">
        <w:rPr>
          <w:lang w:val="ru-RU"/>
        </w:rPr>
        <w:t xml:space="preserve"> </w:t>
      </w:r>
      <w:r>
        <w:t>API</w:t>
      </w:r>
      <w:r w:rsidRPr="0038319E">
        <w:rPr>
          <w:lang w:val="ru-RU"/>
        </w:rPr>
        <w:t>.</w:t>
      </w:r>
    </w:p>
    <w:p w14:paraId="2E392832" w14:textId="1269F1C5" w:rsidR="00D00219" w:rsidRPr="0038319E" w:rsidRDefault="00000000">
      <w:pPr>
        <w:rPr>
          <w:lang w:val="ru-RU"/>
        </w:rPr>
      </w:pPr>
      <w:r w:rsidRPr="0038319E">
        <w:rPr>
          <w:lang w:val="ru-RU"/>
        </w:rPr>
        <w:t xml:space="preserve"> Система должна отображать текущую температуру (°</w:t>
      </w:r>
      <w:r>
        <w:t>C</w:t>
      </w:r>
      <w:r w:rsidRPr="0038319E">
        <w:rPr>
          <w:lang w:val="ru-RU"/>
        </w:rPr>
        <w:t>).</w:t>
      </w:r>
    </w:p>
    <w:p w14:paraId="61C7CCE5" w14:textId="4AD96E51" w:rsidR="00D00219" w:rsidRPr="0038319E" w:rsidRDefault="00000000">
      <w:pPr>
        <w:rPr>
          <w:lang w:val="ru-RU"/>
        </w:rPr>
      </w:pPr>
      <w:r w:rsidRPr="0038319E">
        <w:rPr>
          <w:lang w:val="ru-RU"/>
        </w:rPr>
        <w:t xml:space="preserve"> Система должна отображать влажность (%).</w:t>
      </w:r>
    </w:p>
    <w:p w14:paraId="490C5903" w14:textId="21C62DD8" w:rsidR="00D00219" w:rsidRPr="0038319E" w:rsidRDefault="00000000">
      <w:pPr>
        <w:rPr>
          <w:lang w:val="ru-RU"/>
        </w:rPr>
      </w:pPr>
      <w:r w:rsidRPr="0038319E">
        <w:rPr>
          <w:lang w:val="ru-RU"/>
        </w:rPr>
        <w:t xml:space="preserve"> Система должна отображать скорость ветра (м/с).</w:t>
      </w:r>
    </w:p>
    <w:p w14:paraId="79BFB089" w14:textId="681C53C2" w:rsidR="00D00219" w:rsidRPr="0038319E" w:rsidRDefault="00000000">
      <w:pPr>
        <w:rPr>
          <w:lang w:val="ru-RU"/>
        </w:rPr>
      </w:pPr>
      <w:r w:rsidRPr="0038319E">
        <w:rPr>
          <w:lang w:val="ru-RU"/>
        </w:rPr>
        <w:t xml:space="preserve"> Система должна отображать прогноз погоды на 3–5 дней.</w:t>
      </w:r>
    </w:p>
    <w:p w14:paraId="5E0C0F7E" w14:textId="0D754D1F" w:rsidR="00D00219" w:rsidRPr="0038319E" w:rsidRDefault="00000000">
      <w:pPr>
        <w:rPr>
          <w:lang w:val="ru-RU"/>
        </w:rPr>
      </w:pPr>
      <w:r w:rsidRPr="0038319E">
        <w:rPr>
          <w:lang w:val="ru-RU"/>
        </w:rPr>
        <w:t xml:space="preserve"> Система должна обновлять данные при новом запросе пользователя.</w:t>
      </w:r>
    </w:p>
    <w:p w14:paraId="1EA814D3" w14:textId="77777777" w:rsidR="0038319E" w:rsidRPr="00703ABC" w:rsidRDefault="0038319E" w:rsidP="0038319E">
      <w:pPr>
        <w:pStyle w:val="a0"/>
        <w:numPr>
          <w:ilvl w:val="0"/>
          <w:numId w:val="0"/>
        </w:numPr>
        <w:ind w:left="360" w:hanging="360"/>
        <w:rPr>
          <w:b/>
          <w:bCs/>
          <w:sz w:val="32"/>
          <w:szCs w:val="32"/>
        </w:rPr>
      </w:pPr>
      <w:r w:rsidRPr="00703ABC">
        <w:rPr>
          <w:b/>
          <w:bCs/>
          <w:sz w:val="32"/>
          <w:szCs w:val="32"/>
        </w:rPr>
        <w:t xml:space="preserve">3. </w:t>
      </w:r>
      <w:proofErr w:type="spellStart"/>
      <w:r w:rsidRPr="00703ABC">
        <w:rPr>
          <w:b/>
          <w:bCs/>
          <w:sz w:val="32"/>
          <w:szCs w:val="32"/>
        </w:rPr>
        <w:t>Стек</w:t>
      </w:r>
      <w:proofErr w:type="spellEnd"/>
      <w:r w:rsidRPr="00703ABC">
        <w:rPr>
          <w:b/>
          <w:bCs/>
          <w:sz w:val="32"/>
          <w:szCs w:val="32"/>
        </w:rPr>
        <w:t xml:space="preserve"> </w:t>
      </w:r>
      <w:proofErr w:type="spellStart"/>
      <w:r w:rsidRPr="00703ABC">
        <w:rPr>
          <w:b/>
          <w:bCs/>
          <w:sz w:val="32"/>
          <w:szCs w:val="32"/>
        </w:rPr>
        <w:t>технологий</w:t>
      </w:r>
      <w:proofErr w:type="spellEnd"/>
    </w:p>
    <w:p w14:paraId="1F78BADA" w14:textId="2E299CE8" w:rsidR="00D00219" w:rsidRPr="0038319E" w:rsidRDefault="0038319E">
      <w:pPr>
        <w:rPr>
          <w:lang w:val="ru-RU"/>
        </w:rPr>
      </w:pPr>
      <w:r>
        <w:t>Backend</w:t>
      </w:r>
      <w:r w:rsidR="00000000" w:rsidRPr="0038319E">
        <w:rPr>
          <w:lang w:val="ru-RU"/>
        </w:rPr>
        <w:t xml:space="preserve">: </w:t>
      </w:r>
      <w:r w:rsidR="00000000">
        <w:t>JavaScript</w:t>
      </w:r>
    </w:p>
    <w:p w14:paraId="75A4ED4C" w14:textId="77777777" w:rsidR="00D00219" w:rsidRPr="0038319E" w:rsidRDefault="00000000">
      <w:pPr>
        <w:rPr>
          <w:lang w:val="ru-RU"/>
        </w:rPr>
      </w:pPr>
      <w:r>
        <w:t>Frontend</w:t>
      </w:r>
      <w:r w:rsidRPr="0038319E">
        <w:rPr>
          <w:lang w:val="ru-RU"/>
        </w:rPr>
        <w:t xml:space="preserve">: </w:t>
      </w:r>
      <w:r>
        <w:t>HTML</w:t>
      </w:r>
      <w:r w:rsidRPr="0038319E">
        <w:rPr>
          <w:lang w:val="ru-RU"/>
        </w:rPr>
        <w:t xml:space="preserve">, </w:t>
      </w:r>
      <w:r>
        <w:t>CSS</w:t>
      </w:r>
    </w:p>
    <w:p w14:paraId="53306DFA" w14:textId="77777777" w:rsidR="00D00219" w:rsidRPr="0038319E" w:rsidRDefault="00000000">
      <w:pPr>
        <w:rPr>
          <w:lang w:val="ru-RU"/>
        </w:rPr>
      </w:pPr>
      <w:r w:rsidRPr="0038319E">
        <w:rPr>
          <w:lang w:val="ru-RU"/>
        </w:rPr>
        <w:t>СУБД: отсутствует</w:t>
      </w:r>
    </w:p>
    <w:p w14:paraId="03F7E2EB" w14:textId="77777777" w:rsidR="00D00219" w:rsidRPr="0038319E" w:rsidRDefault="00000000">
      <w:pPr>
        <w:rPr>
          <w:lang w:val="ru-RU"/>
        </w:rPr>
      </w:pPr>
      <w:r>
        <w:t>API</w:t>
      </w:r>
      <w:r w:rsidRPr="0038319E">
        <w:rPr>
          <w:lang w:val="ru-RU"/>
        </w:rPr>
        <w:t xml:space="preserve">: </w:t>
      </w:r>
      <w:proofErr w:type="spellStart"/>
      <w:r>
        <w:t>OpenWeather</w:t>
      </w:r>
      <w:proofErr w:type="spellEnd"/>
      <w:r w:rsidRPr="0038319E">
        <w:rPr>
          <w:lang w:val="ru-RU"/>
        </w:rPr>
        <w:t xml:space="preserve"> </w:t>
      </w:r>
      <w:r>
        <w:t>API</w:t>
      </w:r>
    </w:p>
    <w:p w14:paraId="57C915B4" w14:textId="77777777" w:rsidR="00D00219" w:rsidRPr="0038319E" w:rsidRDefault="00000000">
      <w:pPr>
        <w:rPr>
          <w:lang w:val="ru-RU"/>
        </w:rPr>
      </w:pPr>
      <w:r w:rsidRPr="0038319E">
        <w:rPr>
          <w:lang w:val="ru-RU"/>
        </w:rPr>
        <w:t xml:space="preserve">Сторонние библиотеки: отсутствуют (или опционально: </w:t>
      </w:r>
      <w:r>
        <w:t>Chart</w:t>
      </w:r>
      <w:r w:rsidRPr="0038319E">
        <w:rPr>
          <w:lang w:val="ru-RU"/>
        </w:rPr>
        <w:t>.</w:t>
      </w:r>
      <w:proofErr w:type="spellStart"/>
      <w:r>
        <w:t>js</w:t>
      </w:r>
      <w:proofErr w:type="spellEnd"/>
      <w:r w:rsidRPr="0038319E">
        <w:rPr>
          <w:lang w:val="ru-RU"/>
        </w:rPr>
        <w:t>)</w:t>
      </w:r>
    </w:p>
    <w:p w14:paraId="70ABB7F1" w14:textId="77777777" w:rsidR="0038319E" w:rsidRPr="00B814BF" w:rsidRDefault="0038319E" w:rsidP="0038319E">
      <w:pPr>
        <w:rPr>
          <w:b/>
          <w:bCs/>
          <w:sz w:val="32"/>
          <w:szCs w:val="32"/>
          <w:lang w:val="ru-RU"/>
        </w:rPr>
      </w:pPr>
      <w:r w:rsidRPr="00703ABC">
        <w:rPr>
          <w:b/>
          <w:bCs/>
          <w:sz w:val="32"/>
          <w:szCs w:val="32"/>
          <w:lang w:val="ru-RU"/>
        </w:rPr>
        <w:t>4</w:t>
      </w:r>
      <w:r w:rsidRPr="00B814BF">
        <w:rPr>
          <w:b/>
          <w:bCs/>
          <w:sz w:val="32"/>
          <w:szCs w:val="32"/>
          <w:lang w:val="ru-RU"/>
        </w:rPr>
        <w:t>. Интеграционный план</w:t>
      </w:r>
    </w:p>
    <w:p w14:paraId="7207A1A6" w14:textId="77777777" w:rsidR="00D00219" w:rsidRPr="0038319E" w:rsidRDefault="00000000">
      <w:pPr>
        <w:rPr>
          <w:lang w:val="ru-RU"/>
        </w:rPr>
      </w:pPr>
      <w:r>
        <w:t>Frontend</w:t>
      </w:r>
      <w:r w:rsidRPr="0038319E">
        <w:rPr>
          <w:lang w:val="ru-RU"/>
        </w:rPr>
        <w:t xml:space="preserve"> (</w:t>
      </w:r>
      <w:r>
        <w:t>HTML</w:t>
      </w:r>
      <w:r w:rsidRPr="0038319E">
        <w:rPr>
          <w:lang w:val="ru-RU"/>
        </w:rPr>
        <w:t>/</w:t>
      </w:r>
      <w:r>
        <w:t>CSS</w:t>
      </w:r>
      <w:r w:rsidRPr="0038319E">
        <w:rPr>
          <w:lang w:val="ru-RU"/>
        </w:rPr>
        <w:t>/</w:t>
      </w:r>
      <w:r>
        <w:t>JS</w:t>
      </w:r>
      <w:r w:rsidRPr="0038319E">
        <w:rPr>
          <w:lang w:val="ru-RU"/>
        </w:rPr>
        <w:t xml:space="preserve">) напрямую взаимодействует с </w:t>
      </w:r>
      <w:proofErr w:type="spellStart"/>
      <w:r>
        <w:t>OpenWeather</w:t>
      </w:r>
      <w:proofErr w:type="spellEnd"/>
      <w:r w:rsidRPr="0038319E">
        <w:rPr>
          <w:lang w:val="ru-RU"/>
        </w:rPr>
        <w:t xml:space="preserve"> </w:t>
      </w:r>
      <w:r>
        <w:t>API</w:t>
      </w:r>
      <w:r w:rsidRPr="0038319E">
        <w:rPr>
          <w:lang w:val="ru-RU"/>
        </w:rPr>
        <w:t xml:space="preserve"> через </w:t>
      </w:r>
      <w:r>
        <w:t>HTTP</w:t>
      </w:r>
      <w:r w:rsidRPr="0038319E">
        <w:rPr>
          <w:lang w:val="ru-RU"/>
        </w:rPr>
        <w:t>-запросы.</w:t>
      </w:r>
    </w:p>
    <w:p w14:paraId="29D15976" w14:textId="77777777" w:rsidR="00D00219" w:rsidRPr="0038319E" w:rsidRDefault="00000000">
      <w:pPr>
        <w:rPr>
          <w:lang w:val="ru-RU"/>
        </w:rPr>
      </w:pPr>
      <w:r w:rsidRPr="0038319E">
        <w:rPr>
          <w:lang w:val="ru-RU"/>
        </w:rPr>
        <w:t xml:space="preserve">Полученные данные в формате </w:t>
      </w:r>
      <w:r>
        <w:t>JSON</w:t>
      </w:r>
      <w:r w:rsidRPr="0038319E">
        <w:rPr>
          <w:lang w:val="ru-RU"/>
        </w:rPr>
        <w:t xml:space="preserve"> обрабатываются в </w:t>
      </w:r>
      <w:r>
        <w:t>JavaScript</w:t>
      </w:r>
      <w:r w:rsidRPr="0038319E">
        <w:rPr>
          <w:lang w:val="ru-RU"/>
        </w:rPr>
        <w:t xml:space="preserve"> и отображаются пользователю.</w:t>
      </w:r>
    </w:p>
    <w:sectPr w:rsidR="00D00219" w:rsidRPr="003831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798944">
    <w:abstractNumId w:val="8"/>
  </w:num>
  <w:num w:numId="2" w16cid:durableId="2058235710">
    <w:abstractNumId w:val="6"/>
  </w:num>
  <w:num w:numId="3" w16cid:durableId="1311788974">
    <w:abstractNumId w:val="5"/>
  </w:num>
  <w:num w:numId="4" w16cid:durableId="1256549430">
    <w:abstractNumId w:val="4"/>
  </w:num>
  <w:num w:numId="5" w16cid:durableId="1311520769">
    <w:abstractNumId w:val="7"/>
  </w:num>
  <w:num w:numId="6" w16cid:durableId="713578117">
    <w:abstractNumId w:val="3"/>
  </w:num>
  <w:num w:numId="7" w16cid:durableId="1967270501">
    <w:abstractNumId w:val="2"/>
  </w:num>
  <w:num w:numId="8" w16cid:durableId="1478035679">
    <w:abstractNumId w:val="1"/>
  </w:num>
  <w:num w:numId="9" w16cid:durableId="122954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36F"/>
    <w:rsid w:val="0038319E"/>
    <w:rsid w:val="00AA1D8D"/>
    <w:rsid w:val="00B47730"/>
    <w:rsid w:val="00CB0664"/>
    <w:rsid w:val="00D002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7FD61C"/>
  <w14:defaultImageDpi w14:val="300"/>
  <w15:docId w15:val="{6E28BAE9-29DF-4574-950A-2BFC178C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Ахмедов</cp:lastModifiedBy>
  <cp:revision>2</cp:revision>
  <dcterms:created xsi:type="dcterms:W3CDTF">2013-12-23T23:15:00Z</dcterms:created>
  <dcterms:modified xsi:type="dcterms:W3CDTF">2026-04-29T18:55:00Z</dcterms:modified>
  <cp:category/>
</cp:coreProperties>
</file>