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F874" w14:textId="77777777" w:rsidR="00703ABC" w:rsidRDefault="00703ABC">
      <w:pPr>
        <w:rPr>
          <w:lang w:val="ru-RU"/>
        </w:rPr>
      </w:pPr>
      <w:r w:rsidRPr="00703ABC">
        <w:rPr>
          <w:b/>
          <w:bCs/>
          <w:sz w:val="44"/>
          <w:szCs w:val="44"/>
          <w:lang w:val="ru-RU"/>
        </w:rPr>
        <w:t>Техническое задание</w:t>
      </w:r>
    </w:p>
    <w:p w14:paraId="58F21EE2" w14:textId="5B979F70" w:rsidR="0012122C" w:rsidRPr="0012122C" w:rsidRDefault="00703ABC">
      <w:pPr>
        <w:rPr>
          <w:lang w:val="ru-RU"/>
        </w:rPr>
      </w:pPr>
      <w:r w:rsidRPr="00703ABC">
        <w:rPr>
          <w:lang w:val="ru-RU"/>
        </w:rPr>
        <w:br/>
      </w:r>
      <w:r w:rsidR="00000000" w:rsidRPr="0022273E">
        <w:rPr>
          <w:lang w:val="ru-RU"/>
        </w:rPr>
        <w:t xml:space="preserve">Проект: </w:t>
      </w:r>
      <w:r w:rsidR="0012122C" w:rsidRPr="0012122C">
        <w:rPr>
          <w:lang w:val="ru-RU"/>
        </w:rPr>
        <w:t>Интеграция погодного информера в веб приложение</w:t>
      </w:r>
      <w:r w:rsidR="0012122C" w:rsidRPr="0012122C">
        <w:rPr>
          <w:lang w:val="ru-RU"/>
        </w:rPr>
        <w:t>.</w:t>
      </w:r>
    </w:p>
    <w:p w14:paraId="144FF627" w14:textId="7DA90A03" w:rsidR="00703ABC" w:rsidRPr="00703ABC" w:rsidRDefault="00000000">
      <w:pPr>
        <w:rPr>
          <w:lang w:val="ru-RU"/>
        </w:rPr>
      </w:pPr>
      <w:r w:rsidRPr="0022273E">
        <w:rPr>
          <w:lang w:val="ru-RU"/>
        </w:rPr>
        <w:t xml:space="preserve">Команда: </w:t>
      </w:r>
      <w:r w:rsidR="0022273E">
        <w:rPr>
          <w:lang w:val="ru-RU"/>
        </w:rPr>
        <w:t>РПО 2023</w:t>
      </w:r>
      <w:r w:rsidR="0022273E" w:rsidRPr="0022273E">
        <w:rPr>
          <w:lang w:val="ru-RU"/>
        </w:rPr>
        <w:t>/2</w:t>
      </w:r>
      <w:r w:rsidR="00703ABC" w:rsidRPr="0012122C">
        <w:rPr>
          <w:lang w:val="ru-RU"/>
        </w:rPr>
        <w:t>.</w:t>
      </w:r>
      <w:r w:rsidRPr="0022273E">
        <w:rPr>
          <w:lang w:val="ru-RU"/>
        </w:rPr>
        <w:t xml:space="preserve"> </w:t>
      </w:r>
      <w:r w:rsidR="0022273E">
        <w:rPr>
          <w:lang w:val="ru-RU"/>
        </w:rPr>
        <w:t>Огнев Руслан</w:t>
      </w:r>
      <w:r w:rsidR="0022273E" w:rsidRPr="0022273E">
        <w:rPr>
          <w:lang w:val="ru-RU"/>
        </w:rPr>
        <w:t xml:space="preserve">, </w:t>
      </w:r>
      <w:r w:rsidR="0022273E">
        <w:rPr>
          <w:lang w:val="ru-RU"/>
        </w:rPr>
        <w:t>Зуев Максик</w:t>
      </w:r>
      <w:r w:rsidR="00F11AAF" w:rsidRPr="0012122C">
        <w:rPr>
          <w:lang w:val="ru-RU"/>
        </w:rPr>
        <w:t>.</w:t>
      </w:r>
      <w:r w:rsidR="00703ABC">
        <w:rPr>
          <w:lang w:val="ru-RU"/>
        </w:rPr>
        <w:br/>
      </w:r>
      <w:r w:rsidR="00703ABC">
        <w:rPr>
          <w:lang w:val="ru-RU"/>
        </w:rPr>
        <w:br/>
      </w:r>
      <w:r w:rsidR="00703ABC" w:rsidRPr="00703ABC">
        <w:rPr>
          <w:b/>
          <w:bCs/>
          <w:sz w:val="32"/>
          <w:szCs w:val="32"/>
          <w:lang w:val="ru-RU"/>
        </w:rPr>
        <w:t>1.</w:t>
      </w:r>
      <w:r w:rsidR="00703ABC" w:rsidRPr="00703ABC">
        <w:rPr>
          <w:b/>
          <w:bCs/>
          <w:sz w:val="32"/>
          <w:szCs w:val="32"/>
          <w:lang w:val="ru-RU"/>
        </w:rPr>
        <w:t>Общие сведения</w:t>
      </w:r>
    </w:p>
    <w:p w14:paraId="78245A95" w14:textId="6BBB4FC1" w:rsidR="00703ABC" w:rsidRPr="00703ABC" w:rsidRDefault="00000000">
      <w:pPr>
        <w:rPr>
          <w:lang w:val="ru-RU"/>
        </w:rPr>
      </w:pPr>
      <w:r w:rsidRPr="0022273E">
        <w:rPr>
          <w:lang w:val="ru-RU"/>
        </w:rPr>
        <w:t xml:space="preserve">Наименование проекта: </w:t>
      </w:r>
      <w:r w:rsidR="00703ABC" w:rsidRPr="00703ABC">
        <w:rPr>
          <w:lang w:val="ru-RU"/>
        </w:rPr>
        <w:t>Интеграция погодного информера в веб приложение</w:t>
      </w:r>
      <w:r w:rsidR="00703ABC" w:rsidRPr="00703ABC">
        <w:rPr>
          <w:lang w:val="ru-RU"/>
        </w:rPr>
        <w:t xml:space="preserve">. </w:t>
      </w:r>
      <w:r w:rsidRPr="0022273E">
        <w:rPr>
          <w:lang w:val="ru-RU"/>
        </w:rPr>
        <w:t xml:space="preserve">Назначение системы: </w:t>
      </w:r>
      <w:r w:rsidR="00703ABC" w:rsidRPr="00703ABC">
        <w:rPr>
          <w:lang w:val="ru-RU"/>
        </w:rPr>
        <w:t xml:space="preserve">Модуль, получающий данные о погоде через </w:t>
      </w:r>
      <w:r w:rsidR="00703ABC" w:rsidRPr="00703ABC">
        <w:t>API</w:t>
      </w:r>
      <w:r w:rsidR="00703ABC" w:rsidRPr="00703ABC">
        <w:rPr>
          <w:lang w:val="ru-RU"/>
        </w:rPr>
        <w:t xml:space="preserve"> (например, Яндекс или </w:t>
      </w:r>
      <w:proofErr w:type="spellStart"/>
      <w:r w:rsidR="00703ABC" w:rsidRPr="00703ABC">
        <w:t>Gismeteo</w:t>
      </w:r>
      <w:proofErr w:type="spellEnd"/>
      <w:r w:rsidR="00703ABC" w:rsidRPr="00703ABC">
        <w:rPr>
          <w:lang w:val="ru-RU"/>
        </w:rPr>
        <w:t>) и меняющий интерфейс сайта в зависимости от условий.</w:t>
      </w:r>
    </w:p>
    <w:p w14:paraId="7FD10E97" w14:textId="7604B7B1" w:rsidR="00FE38AE" w:rsidRPr="00703ABC" w:rsidRDefault="00703ABC" w:rsidP="00703ABC">
      <w:pPr>
        <w:pStyle w:val="a0"/>
        <w:numPr>
          <w:ilvl w:val="0"/>
          <w:numId w:val="0"/>
        </w:numPr>
        <w:ind w:left="360" w:hanging="360"/>
        <w:rPr>
          <w:b/>
          <w:bCs/>
          <w:sz w:val="28"/>
          <w:szCs w:val="28"/>
          <w:lang w:val="ru-RU"/>
        </w:rPr>
      </w:pPr>
      <w:r w:rsidRPr="00703ABC">
        <w:rPr>
          <w:b/>
          <w:bCs/>
          <w:sz w:val="28"/>
          <w:szCs w:val="28"/>
          <w:lang w:val="ru-RU"/>
        </w:rPr>
        <w:t>2. Требования к функциональности</w:t>
      </w:r>
      <w:r w:rsidRPr="00703ABC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</w:rPr>
        <w:br/>
      </w:r>
      <w:r w:rsidR="00000000" w:rsidRPr="00703ABC">
        <w:rPr>
          <w:lang w:val="ru-RU"/>
        </w:rPr>
        <w:t>Отображение текущей погоды по выбранному городу.</w:t>
      </w:r>
    </w:p>
    <w:p w14:paraId="1229B530" w14:textId="77777777" w:rsidR="00FE38AE" w:rsidRPr="0022273E" w:rsidRDefault="00000000" w:rsidP="00703ABC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22273E">
        <w:rPr>
          <w:lang w:val="ru-RU"/>
        </w:rPr>
        <w:t>Получение прогноза погоды на несколько дней.</w:t>
      </w:r>
    </w:p>
    <w:p w14:paraId="6518AF81" w14:textId="77777777" w:rsidR="00FE38AE" w:rsidRDefault="00000000" w:rsidP="00703ABC">
      <w:pPr>
        <w:pStyle w:val="a0"/>
        <w:numPr>
          <w:ilvl w:val="0"/>
          <w:numId w:val="0"/>
        </w:numPr>
        <w:ind w:left="360"/>
      </w:pPr>
      <w:proofErr w:type="spellStart"/>
      <w:r>
        <w:t>Поиск</w:t>
      </w:r>
      <w:proofErr w:type="spellEnd"/>
      <w:r>
        <w:t xml:space="preserve"> </w:t>
      </w:r>
      <w:proofErr w:type="spellStart"/>
      <w:r>
        <w:t>города</w:t>
      </w:r>
      <w:proofErr w:type="spellEnd"/>
      <w:r>
        <w:t xml:space="preserve"> </w:t>
      </w:r>
      <w:proofErr w:type="spellStart"/>
      <w:r>
        <w:t>пользователем</w:t>
      </w:r>
      <w:proofErr w:type="spellEnd"/>
      <w:r>
        <w:t>.</w:t>
      </w:r>
    </w:p>
    <w:p w14:paraId="7F11C31F" w14:textId="77777777" w:rsidR="00FE38AE" w:rsidRPr="0022273E" w:rsidRDefault="00000000" w:rsidP="00703ABC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22273E">
        <w:rPr>
          <w:lang w:val="ru-RU"/>
        </w:rPr>
        <w:t>Отображение температуры, влажности, скорости ветра.</w:t>
      </w:r>
    </w:p>
    <w:p w14:paraId="6777859A" w14:textId="77777777" w:rsidR="00FE38AE" w:rsidRPr="0022273E" w:rsidRDefault="00000000" w:rsidP="00703ABC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22273E">
        <w:rPr>
          <w:lang w:val="ru-RU"/>
        </w:rPr>
        <w:t>Обновление данных в реальном времени.</w:t>
      </w:r>
    </w:p>
    <w:p w14:paraId="6F4D6332" w14:textId="77777777" w:rsidR="00FE38AE" w:rsidRDefault="00000000" w:rsidP="00703ABC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22273E">
        <w:rPr>
          <w:lang w:val="ru-RU"/>
        </w:rPr>
        <w:t>Обработка ошибок (например, неверный город или отсутствие интернета).</w:t>
      </w:r>
    </w:p>
    <w:p w14:paraId="3B281050" w14:textId="77777777" w:rsidR="00703ABC" w:rsidRDefault="00703ABC" w:rsidP="00703ABC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16919C5F" w14:textId="77777777" w:rsidR="00703ABC" w:rsidRPr="0022273E" w:rsidRDefault="00703ABC" w:rsidP="00703ABC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08DA7EB9" w14:textId="6F0D552D" w:rsidR="00703ABC" w:rsidRPr="00703ABC" w:rsidRDefault="00703ABC" w:rsidP="00703ABC">
      <w:pPr>
        <w:pStyle w:val="a0"/>
        <w:numPr>
          <w:ilvl w:val="0"/>
          <w:numId w:val="0"/>
        </w:numPr>
        <w:ind w:left="360" w:hanging="360"/>
        <w:rPr>
          <w:b/>
          <w:bCs/>
          <w:sz w:val="32"/>
          <w:szCs w:val="32"/>
        </w:rPr>
      </w:pPr>
      <w:r w:rsidRPr="00703ABC">
        <w:rPr>
          <w:b/>
          <w:bCs/>
          <w:sz w:val="32"/>
          <w:szCs w:val="32"/>
        </w:rPr>
        <w:t xml:space="preserve">3. </w:t>
      </w:r>
      <w:proofErr w:type="spellStart"/>
      <w:r w:rsidRPr="00703ABC">
        <w:rPr>
          <w:b/>
          <w:bCs/>
          <w:sz w:val="32"/>
          <w:szCs w:val="32"/>
        </w:rPr>
        <w:t>Стек</w:t>
      </w:r>
      <w:proofErr w:type="spellEnd"/>
      <w:r w:rsidRPr="00703ABC">
        <w:rPr>
          <w:b/>
          <w:bCs/>
          <w:sz w:val="32"/>
          <w:szCs w:val="32"/>
        </w:rPr>
        <w:t xml:space="preserve"> </w:t>
      </w:r>
      <w:proofErr w:type="spellStart"/>
      <w:r w:rsidRPr="00703ABC">
        <w:rPr>
          <w:b/>
          <w:bCs/>
          <w:sz w:val="32"/>
          <w:szCs w:val="32"/>
        </w:rPr>
        <w:t>технологий</w:t>
      </w:r>
      <w:proofErr w:type="spellEnd"/>
    </w:p>
    <w:p w14:paraId="5F79448D" w14:textId="34A714EC" w:rsidR="00FE38AE" w:rsidRDefault="00000000" w:rsidP="00703ABC">
      <w:pPr>
        <w:pStyle w:val="a0"/>
        <w:numPr>
          <w:ilvl w:val="0"/>
          <w:numId w:val="0"/>
        </w:numPr>
        <w:ind w:left="360"/>
      </w:pPr>
      <w:r>
        <w:t>Backend: C# (ASP.NET Core Web API)</w:t>
      </w:r>
    </w:p>
    <w:p w14:paraId="4A47C012" w14:textId="77777777" w:rsidR="00FE38AE" w:rsidRDefault="00000000" w:rsidP="00703ABC">
      <w:pPr>
        <w:pStyle w:val="a0"/>
        <w:numPr>
          <w:ilvl w:val="0"/>
          <w:numId w:val="0"/>
        </w:numPr>
        <w:ind w:left="360"/>
      </w:pPr>
      <w:r>
        <w:t>Frontend: HTML, CSS, JavaScript</w:t>
      </w:r>
    </w:p>
    <w:p w14:paraId="3DA04D21" w14:textId="77777777" w:rsidR="00FE38AE" w:rsidRDefault="00000000" w:rsidP="00703ABC">
      <w:pPr>
        <w:pStyle w:val="a0"/>
        <w:numPr>
          <w:ilvl w:val="0"/>
          <w:numId w:val="0"/>
        </w:numPr>
        <w:ind w:left="360"/>
      </w:pPr>
      <w:r>
        <w:t>СУБД: SQLite / SQL Server</w:t>
      </w:r>
    </w:p>
    <w:p w14:paraId="49BBB59E" w14:textId="58E98E71" w:rsidR="00FE38AE" w:rsidRDefault="00000000" w:rsidP="00703ABC">
      <w:pPr>
        <w:pStyle w:val="a0"/>
        <w:numPr>
          <w:ilvl w:val="0"/>
          <w:numId w:val="0"/>
        </w:numPr>
        <w:ind w:left="360"/>
      </w:pPr>
      <w:r>
        <w:t xml:space="preserve">API: </w:t>
      </w:r>
      <w:proofErr w:type="spellStart"/>
      <w:r w:rsidR="00223B32">
        <w:t>openwearther</w:t>
      </w:r>
      <w:proofErr w:type="spellEnd"/>
    </w:p>
    <w:p w14:paraId="413344F1" w14:textId="77777777" w:rsidR="00FE38AE" w:rsidRDefault="00000000" w:rsidP="00703ABC">
      <w:pPr>
        <w:pStyle w:val="a0"/>
        <w:numPr>
          <w:ilvl w:val="0"/>
          <w:numId w:val="0"/>
        </w:numPr>
        <w:ind w:left="360"/>
      </w:pPr>
      <w:r>
        <w:t>Библиотеки: Bootstrap, Axios</w:t>
      </w:r>
    </w:p>
    <w:p w14:paraId="2FF74E31" w14:textId="039DDE33" w:rsidR="00703ABC" w:rsidRPr="00703ABC" w:rsidRDefault="00703ABC">
      <w:pPr>
        <w:rPr>
          <w:b/>
          <w:bCs/>
          <w:sz w:val="32"/>
          <w:szCs w:val="32"/>
        </w:rPr>
      </w:pPr>
      <w:r w:rsidRPr="00703ABC">
        <w:rPr>
          <w:b/>
          <w:bCs/>
          <w:sz w:val="32"/>
          <w:szCs w:val="32"/>
          <w:lang w:val="ru-RU"/>
        </w:rPr>
        <w:t>4</w:t>
      </w:r>
      <w:r w:rsidRPr="00703ABC">
        <w:rPr>
          <w:b/>
          <w:bCs/>
          <w:sz w:val="32"/>
          <w:szCs w:val="32"/>
        </w:rPr>
        <w:t xml:space="preserve">. </w:t>
      </w:r>
      <w:proofErr w:type="spellStart"/>
      <w:r w:rsidRPr="00703ABC">
        <w:rPr>
          <w:b/>
          <w:bCs/>
          <w:sz w:val="32"/>
          <w:szCs w:val="32"/>
        </w:rPr>
        <w:t>Интеграционный</w:t>
      </w:r>
      <w:proofErr w:type="spellEnd"/>
      <w:r w:rsidRPr="00703ABC">
        <w:rPr>
          <w:b/>
          <w:bCs/>
          <w:sz w:val="32"/>
          <w:szCs w:val="32"/>
        </w:rPr>
        <w:t xml:space="preserve"> </w:t>
      </w:r>
      <w:proofErr w:type="spellStart"/>
      <w:r w:rsidRPr="00703ABC">
        <w:rPr>
          <w:b/>
          <w:bCs/>
          <w:sz w:val="32"/>
          <w:szCs w:val="32"/>
        </w:rPr>
        <w:t>план</w:t>
      </w:r>
      <w:proofErr w:type="spellEnd"/>
    </w:p>
    <w:p w14:paraId="05D61A95" w14:textId="05F5562A" w:rsidR="00FE38AE" w:rsidRPr="0022273E" w:rsidRDefault="00000000">
      <w:pPr>
        <w:rPr>
          <w:lang w:val="ru-RU"/>
        </w:rPr>
      </w:pPr>
      <w:r>
        <w:t>Frontend</w:t>
      </w:r>
      <w:r w:rsidRPr="0022273E">
        <w:rPr>
          <w:lang w:val="ru-RU"/>
        </w:rPr>
        <w:t xml:space="preserve"> (</w:t>
      </w:r>
      <w:r>
        <w:t>HTML</w:t>
      </w:r>
      <w:r w:rsidRPr="0022273E">
        <w:rPr>
          <w:lang w:val="ru-RU"/>
        </w:rPr>
        <w:t>/</w:t>
      </w:r>
      <w:r>
        <w:t>JS</w:t>
      </w:r>
      <w:r w:rsidRPr="0022273E">
        <w:rPr>
          <w:lang w:val="ru-RU"/>
        </w:rPr>
        <w:t xml:space="preserve">) отправляет запросы к </w:t>
      </w:r>
      <w:r>
        <w:t>Backend</w:t>
      </w:r>
      <w:r w:rsidRPr="0022273E">
        <w:rPr>
          <w:lang w:val="ru-RU"/>
        </w:rPr>
        <w:t xml:space="preserve"> (</w:t>
      </w:r>
      <w:r>
        <w:t>C</w:t>
      </w:r>
      <w:r w:rsidRPr="0022273E">
        <w:rPr>
          <w:lang w:val="ru-RU"/>
        </w:rPr>
        <w:t xml:space="preserve">#), который обращается к </w:t>
      </w:r>
      <w:r>
        <w:t>API</w:t>
      </w:r>
      <w:r w:rsidRPr="0022273E">
        <w:rPr>
          <w:lang w:val="ru-RU"/>
        </w:rPr>
        <w:t xml:space="preserve"> Яндекс Погоды и возвращает данные пользователю.</w:t>
      </w:r>
    </w:p>
    <w:sectPr w:rsidR="00FE38AE" w:rsidRPr="002227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889492">
    <w:abstractNumId w:val="8"/>
  </w:num>
  <w:num w:numId="2" w16cid:durableId="2030719052">
    <w:abstractNumId w:val="6"/>
  </w:num>
  <w:num w:numId="3" w16cid:durableId="1153059969">
    <w:abstractNumId w:val="5"/>
  </w:num>
  <w:num w:numId="4" w16cid:durableId="603146809">
    <w:abstractNumId w:val="4"/>
  </w:num>
  <w:num w:numId="5" w16cid:durableId="1541283809">
    <w:abstractNumId w:val="7"/>
  </w:num>
  <w:num w:numId="6" w16cid:durableId="232086198">
    <w:abstractNumId w:val="3"/>
  </w:num>
  <w:num w:numId="7" w16cid:durableId="808790528">
    <w:abstractNumId w:val="2"/>
  </w:num>
  <w:num w:numId="8" w16cid:durableId="1499736921">
    <w:abstractNumId w:val="1"/>
  </w:num>
  <w:num w:numId="9" w16cid:durableId="140372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22C"/>
    <w:rsid w:val="0015074B"/>
    <w:rsid w:val="0022273E"/>
    <w:rsid w:val="00223B32"/>
    <w:rsid w:val="0029639D"/>
    <w:rsid w:val="002F188E"/>
    <w:rsid w:val="00326F90"/>
    <w:rsid w:val="005D7129"/>
    <w:rsid w:val="005E4796"/>
    <w:rsid w:val="00703ABC"/>
    <w:rsid w:val="00AA1D8D"/>
    <w:rsid w:val="00B47730"/>
    <w:rsid w:val="00B81DB1"/>
    <w:rsid w:val="00CB0664"/>
    <w:rsid w:val="00F11AAF"/>
    <w:rsid w:val="00FC693F"/>
    <w:rsid w:val="00FE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A6B669"/>
  <w14:defaultImageDpi w14:val="300"/>
  <w15:docId w15:val="{195E31B5-7569-4D4A-B9E3-62056A2A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Ахмедов</cp:lastModifiedBy>
  <cp:revision>7</cp:revision>
  <dcterms:created xsi:type="dcterms:W3CDTF">2013-12-23T23:15:00Z</dcterms:created>
  <dcterms:modified xsi:type="dcterms:W3CDTF">2026-04-23T05:11:00Z</dcterms:modified>
  <cp:category/>
</cp:coreProperties>
</file>